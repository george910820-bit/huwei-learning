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虎尾小劇場｜等你說完，我再說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不插嘴學習單（A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855"/>
        <w:gridCol w:w="567"/>
        <w:gridCol w:w="272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4790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47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嘴巴關　② 眼睛看　③ 耳朵聽　④ 再開口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哪一張圖是「等別人說完」？把它圈起來。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ho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r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gra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tea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3244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k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24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一、連連看：①嘴巴關→第2張（嘴巴拉拉鍊）　②眼睛看→第4張（拿放大鏡看）　③耳朵聽→第1張（手放耳邊）　④再開口→第3張（舉手）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右邊（舉手等）　2 左邊（說完再說，大家開心）　3 右邊（等媽媽講完電話）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左右兩張都可以請學生說說看：「哪裡不一樣？小安的臉怎麼樣？」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三、我做到了：課堂演練或分享時間觀察後，師生一起塗星星。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對應課綱：特社2-Ⅱ-2、特社3-Ⅱ-1；特社B-Ⅱ-2、特社B-Ⅱ-3。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