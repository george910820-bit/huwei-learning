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標楷體" w:hAnsi="標楷體" w:eastAsia="標楷體" w:hint="eastAsia"/>
          <w:b/>
          <w:color w:val="4472C4" w:themeColor="accent1"/>
          <w:sz w:val="20"/>
        </w:rPr>
        <w:t>虎尾國小學習教室_特需_【我是心情小偵探】</w:t>
      </w:r>
      <w:r>
        <w:rPr>
          <w:rFonts w:ascii="標楷體" w:hAnsi="標楷體" w:eastAsia="標楷體" w:hint="eastAsia"/>
          <w:b w:val="0"/>
          <w:color w:val="4472C4" w:themeColor="accent1"/>
          <w:sz w:val="20"/>
        </w:rPr>
        <w:t xml:space="preserve">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>姓名</w:t>
      </w:r>
      <w:r>
        <w:rPr>
          <w:rFonts w:ascii="標楷體" w:hAnsi="標楷體" w:eastAsia="標楷體" w:hint="eastAsia"/>
          <w:b w:val="0"/>
          <w:color w:val="000000"/>
          <w:sz w:val="24"/>
          <w:u w:val="single"/>
        </w:rPr>
        <w:t xml:space="preserve">  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 xml:space="preserve">  日期：_________</w:t>
      </w:r>
    </w:p>
    <w:p>
      <w:pPr>
        <w:spacing w:after="40" w:before="40"/>
        <w:jc w:val="center"/>
      </w:pPr>
      <w:r>
        <w:rPr>
          <w:rFonts w:ascii="微軟正黑體" w:hAnsi="微軟正黑體" w:eastAsia="微軟正黑體"/>
          <w:b/>
          <w:sz w:val="48"/>
        </w:rPr>
        <w:t>心情偵探學習單（A 圈選版）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855"/>
        <w:gridCol w:w="567"/>
        <w:gridCol w:w="2721"/>
      </w:tblGrid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6000" cy="1702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0" cy="1702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看表情　② 看動作　③ 聽聲音　④ 想一想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老師說一個心情，把那張臉圈起來。</w:t>
      </w:r>
    </w:p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1. 圈出「難過」的臉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2. 圈出「生氣」的臉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3. 圈出「開心」的臉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/>
      </w:pPr>
      <w:r>
        <w:rPr>
          <w:rFonts w:ascii="微軟正黑體" w:hAnsi="微軟正黑體" w:eastAsia="微軟正黑體"/>
          <w:b/>
          <w:sz w:val="30"/>
        </w:rPr>
        <w:t>4. 圈出「害怕」的臉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ad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happy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angry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scared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哪一張圖，有看懂小安的心情？把它圈起來。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09"/>
        <w:gridCol w:w="794"/>
        <w:gridCol w:w="4309"/>
      </w:tblGrid>
      <w:tr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19646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19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或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119646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196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4"/>
        <w:gridCol w:w="1474"/>
        <w:gridCol w:w="1474"/>
        <w:gridCol w:w="1474"/>
        <w:gridCol w:w="3969"/>
      </w:tblGrid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>☆　☆　☆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一、連連看：①看表情→第2張（拿放大鏡）　②看動作→第4張（兩手張開）　③聽聲音→第1張（手放耳朵）　④想一想→第3張（想到「她很難過」）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難過→第3張　2 生氣→第1張　3 開心→第2張　4 害怕→第4張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圈完可以請學生學一學那張臉，並說說：「什麼時候你會這樣？」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三、圈一圈：右邊（阿樂輕聲問「你還好嗎？」）。左邊是硬拉小安的手。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四、我做到了：課堂演練或下課觀察後，師生一起塗星星。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對應課綱：特社2-Ⅱ-1；特社B-Ⅱ-1、特社A-Ⅱ-1。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