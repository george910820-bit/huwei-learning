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rFonts w:ascii="微軟正黑體" w:hAnsi="微軟正黑體" w:eastAsia="微軟正黑體"/>
          <w:b w:val="0"/>
          <w:color w:val="888888"/>
          <w:sz w:val="26"/>
        </w:rPr>
        <w:t>虎尾小劇場｜我是心情小偵探</w:t>
      </w:r>
    </w:p>
    <w:p>
      <w:pPr>
        <w:spacing w:after="40" w:before="0"/>
        <w:jc w:val="center"/>
      </w:pPr>
      <w:r>
        <w:rPr>
          <w:rFonts w:ascii="微軟正黑體" w:hAnsi="微軟正黑體" w:eastAsia="微軟正黑體"/>
          <w:b/>
          <w:sz w:val="48"/>
        </w:rPr>
        <w:t>心情偵探學習單（B 讀寫版）</w:t>
      </w:r>
    </w:p>
    <w:p>
      <w:pPr>
        <w:spacing w:after="120" w:before="0"/>
        <w:jc w:val="right"/>
      </w:pPr>
      <w:r>
        <w:rPr>
          <w:rFonts w:ascii="微軟正黑體" w:hAnsi="微軟正黑體" w:eastAsia="微軟正黑體"/>
          <w:b w:val="0"/>
          <w:sz w:val="30"/>
        </w:rPr>
        <w:t>姓名：＿＿＿＿＿＿＿＿　　日期：＿＿＿月＿＿＿日</w:t>
      </w:r>
    </w:p>
    <w:p>
      <w:pPr>
        <w:spacing w:after="80" w:before="120"/>
      </w:pPr>
      <w:r>
        <w:rPr>
          <w:rFonts w:ascii="微軟正黑體" w:hAnsi="微軟正黑體" w:eastAsia="微軟正黑體"/>
          <w:b/>
          <w:color w:val="1F6FB8"/>
          <w:sz w:val="36"/>
        </w:rPr>
        <w:t>一、連連看</w:t>
      </w:r>
      <w:r>
        <w:rPr>
          <w:rFonts w:ascii="微軟正黑體" w:hAnsi="微軟正黑體" w:eastAsia="微軟正黑體"/>
          <w:b w:val="0"/>
          <w:color w:val="666666"/>
          <w:sz w:val="26"/>
        </w:rPr>
        <w:t xml:space="preserve">　阿樂在做哪一步？把圖和步驟連起來。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2268"/>
        <w:gridCol w:w="567"/>
        <w:gridCol w:w="4649"/>
        <w:gridCol w:w="567"/>
        <w:gridCol w:w="2041"/>
      </w:tblGrid>
      <w:tr>
        <w:trPr>
          <w:trHeight w:val="1474"/>
        </w:trP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188000" cy="59823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0" cy="5982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4649"/>
          </w:tcPr>
          <w:p/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2041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34"/>
              </w:rPr>
              <w:t>看表情</w:t>
            </w:r>
          </w:p>
        </w:tc>
      </w:tr>
      <w:tr>
        <w:trPr>
          <w:trHeight w:val="1474"/>
        </w:trP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188000" cy="59823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4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0" cy="5982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4649"/>
          </w:tcPr>
          <w:p/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2041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34"/>
              </w:rPr>
              <w:t>看動作</w:t>
            </w:r>
          </w:p>
        </w:tc>
      </w:tr>
      <w:tr>
        <w:trPr>
          <w:trHeight w:val="1474"/>
        </w:trP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188000" cy="598231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0" cy="5982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4649"/>
          </w:tcPr>
          <w:p/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2041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34"/>
              </w:rPr>
              <w:t>聽聲音</w:t>
            </w:r>
          </w:p>
        </w:tc>
      </w:tr>
      <w:tr>
        <w:trPr>
          <w:trHeight w:val="1474"/>
        </w:trP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188000" cy="598231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3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0" cy="5982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4649"/>
          </w:tcPr>
          <w:p/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2041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34"/>
              </w:rPr>
              <w:t>想一想</w:t>
            </w:r>
          </w:p>
        </w:tc>
      </w:tr>
    </w:tbl>
    <w:p>
      <w:pPr>
        <w:spacing w:after="80" w:before="120"/>
      </w:pPr>
      <w:r>
        <w:rPr>
          <w:rFonts w:ascii="微軟正黑體" w:hAnsi="微軟正黑體" w:eastAsia="微軟正黑體"/>
          <w:b/>
          <w:color w:val="1F6FB8"/>
          <w:sz w:val="36"/>
        </w:rPr>
        <w:t>二、連連看</w:t>
      </w:r>
      <w:r>
        <w:rPr>
          <w:rFonts w:ascii="微軟正黑體" w:hAnsi="微軟正黑體" w:eastAsia="微軟正黑體"/>
          <w:b w:val="0"/>
          <w:color w:val="666666"/>
          <w:sz w:val="26"/>
        </w:rPr>
        <w:t xml:space="preserve">　這是什麼心情？把臉和心情連起來。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531"/>
        <w:gridCol w:w="567"/>
        <w:gridCol w:w="5386"/>
        <w:gridCol w:w="567"/>
        <w:gridCol w:w="2041"/>
      </w:tblGrid>
      <w:tr>
        <w:trPr>
          <w:trHeight w:val="1361"/>
        </w:trPr>
        <w:tc>
          <w:tcPr>
            <w:tcW w:type="dxa" w:w="1531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9999" cy="719999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_angry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999" cy="719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5386"/>
          </w:tcPr>
          <w:p/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2041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34"/>
              </w:rPr>
              <w:t>開心</w:t>
            </w:r>
          </w:p>
        </w:tc>
      </w:tr>
      <w:tr>
        <w:trPr>
          <w:trHeight w:val="1361"/>
        </w:trPr>
        <w:tc>
          <w:tcPr>
            <w:tcW w:type="dxa" w:w="1531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9999" cy="719999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_happy2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999" cy="719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5386"/>
          </w:tcPr>
          <w:p/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2041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34"/>
              </w:rPr>
              <w:t>難過</w:t>
            </w:r>
          </w:p>
        </w:tc>
      </w:tr>
      <w:tr>
        <w:trPr>
          <w:trHeight w:val="1361"/>
        </w:trPr>
        <w:tc>
          <w:tcPr>
            <w:tcW w:type="dxa" w:w="1531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9999" cy="719999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_scared2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999" cy="719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5386"/>
          </w:tcPr>
          <w:p/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2041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34"/>
              </w:rPr>
              <w:t>生氣</w:t>
            </w:r>
          </w:p>
        </w:tc>
      </w:tr>
      <w:tr>
        <w:trPr>
          <w:trHeight w:val="1361"/>
        </w:trPr>
        <w:tc>
          <w:tcPr>
            <w:tcW w:type="dxa" w:w="1531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9999" cy="719999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_sad2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999" cy="719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5386"/>
          </w:tcPr>
          <w:p/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2041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34"/>
              </w:rPr>
              <w:t>害怕</w:t>
            </w:r>
          </w:p>
        </w:tc>
      </w:tr>
    </w:tbl>
    <w:p>
      <w:r>
        <w:br w:type="page"/>
      </w:r>
    </w:p>
    <w:p>
      <w:pPr>
        <w:spacing w:after="80" w:before="120"/>
      </w:pPr>
      <w:r>
        <w:rPr>
          <w:rFonts w:ascii="微軟正黑體" w:hAnsi="微軟正黑體" w:eastAsia="微軟正黑體"/>
          <w:b/>
          <w:color w:val="1F6FB8"/>
          <w:sz w:val="36"/>
        </w:rPr>
        <w:t>三、連連看</w:t>
      </w:r>
      <w:r>
        <w:rPr>
          <w:rFonts w:ascii="微軟正黑體" w:hAnsi="微軟正黑體" w:eastAsia="微軟正黑體"/>
          <w:b w:val="0"/>
          <w:color w:val="666666"/>
          <w:sz w:val="26"/>
        </w:rPr>
        <w:t xml:space="preserve">　看到這些線索，他可能是什麼心情？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3855"/>
        <w:gridCol w:w="567"/>
        <w:gridCol w:w="3061"/>
        <w:gridCol w:w="567"/>
        <w:gridCol w:w="2041"/>
      </w:tblGrid>
      <w:tr>
        <w:trPr>
          <w:trHeight w:val="737"/>
        </w:trPr>
        <w:tc>
          <w:tcPr>
            <w:tcW w:type="dxa" w:w="3855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30"/>
              </w:rPr>
              <w:t>流眼淚、頭低低的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3061"/>
          </w:tcPr>
          <w:p/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2041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34"/>
              </w:rPr>
              <w:t>生氣</w:t>
            </w:r>
          </w:p>
        </w:tc>
      </w:tr>
      <w:tr>
        <w:trPr>
          <w:trHeight w:val="737"/>
        </w:trPr>
        <w:tc>
          <w:tcPr>
            <w:tcW w:type="dxa" w:w="3855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30"/>
              </w:rPr>
              <w:t>握拳頭、大聲說「哼！」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3061"/>
          </w:tcPr>
          <w:p/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2041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34"/>
              </w:rPr>
              <w:t>害怕</w:t>
            </w:r>
          </w:p>
        </w:tc>
      </w:tr>
      <w:tr>
        <w:trPr>
          <w:trHeight w:val="737"/>
        </w:trPr>
        <w:tc>
          <w:tcPr>
            <w:tcW w:type="dxa" w:w="3855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30"/>
              </w:rPr>
              <w:t>跳起來、哈哈大笑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3061"/>
          </w:tcPr>
          <w:p/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2041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34"/>
              </w:rPr>
              <w:t>難過</w:t>
            </w:r>
          </w:p>
        </w:tc>
      </w:tr>
      <w:tr>
        <w:trPr>
          <w:trHeight w:val="737"/>
        </w:trPr>
        <w:tc>
          <w:tcPr>
            <w:tcW w:type="dxa" w:w="3855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34"/>
              </w:rPr>
              <w:t>發抖、躲起來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3061"/>
          </w:tcPr>
          <w:p/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2041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34"/>
              </w:rPr>
              <w:t>開心</w:t>
            </w:r>
          </w:p>
        </w:tc>
      </w:tr>
    </w:tbl>
    <w:p>
      <w:pPr>
        <w:spacing w:after="80" w:before="120"/>
      </w:pPr>
      <w:r>
        <w:rPr>
          <w:rFonts w:ascii="微軟正黑體" w:hAnsi="微軟正黑體" w:eastAsia="微軟正黑體"/>
          <w:b/>
          <w:color w:val="1F6FB8"/>
          <w:sz w:val="36"/>
        </w:rPr>
        <w:t>四、想一想</w:t>
      </w:r>
      <w:r>
        <w:rPr>
          <w:rFonts w:ascii="微軟正黑體" w:hAnsi="微軟正黑體" w:eastAsia="微軟正黑體"/>
          <w:b w:val="0"/>
          <w:color w:val="666666"/>
          <w:sz w:val="26"/>
        </w:rPr>
        <w:t xml:space="preserve">　做得好畫 ○，做得不好畫 ✕。</w:t>
      </w:r>
    </w:p>
    <w:p>
      <w:pPr>
        <w:spacing w:after="120" w:before="0"/>
      </w:pPr>
      <w:r>
        <w:rPr>
          <w:rFonts w:ascii="微軟正黑體" w:hAnsi="微軟正黑體" w:eastAsia="微軟正黑體"/>
          <w:b w:val="0"/>
          <w:sz w:val="34"/>
        </w:rPr>
        <w:t>（　　）1. 同學在哭，我在旁邊大聲笑。</w:t>
      </w:r>
    </w:p>
    <w:p>
      <w:pPr>
        <w:spacing w:after="120" w:before="0"/>
      </w:pPr>
      <w:r>
        <w:rPr>
          <w:rFonts w:ascii="微軟正黑體" w:hAnsi="微軟正黑體" w:eastAsia="微軟正黑體"/>
          <w:b w:val="0"/>
          <w:sz w:val="34"/>
        </w:rPr>
        <w:t>（　　）2. 同學頭低低的，我小聲問：「你還好嗎？」</w:t>
      </w:r>
    </w:p>
    <w:p>
      <w:pPr>
        <w:spacing w:after="120" w:before="0"/>
      </w:pPr>
      <w:r>
        <w:rPr>
          <w:rFonts w:ascii="微軟正黑體" w:hAnsi="微軟正黑體" w:eastAsia="微軟正黑體"/>
          <w:b w:val="0"/>
          <w:sz w:val="34"/>
        </w:rPr>
        <w:t>（　　）3. 同學很生氣，我先讓他喝口水、冷靜一下。</w:t>
      </w:r>
    </w:p>
    <w:p>
      <w:pPr>
        <w:spacing w:after="120" w:before="0"/>
      </w:pPr>
      <w:r>
        <w:rPr>
          <w:rFonts w:ascii="微軟正黑體" w:hAnsi="微軟正黑體" w:eastAsia="微軟正黑體"/>
          <w:b w:val="0"/>
          <w:sz w:val="34"/>
        </w:rPr>
        <w:t>（　　）4. 同學不想玩，我硬拉他的手。</w:t>
      </w:r>
    </w:p>
    <w:p>
      <w:pPr>
        <w:spacing w:after="80" w:before="120"/>
      </w:pPr>
      <w:r>
        <w:rPr>
          <w:rFonts w:ascii="微軟正黑體" w:hAnsi="微軟正黑體" w:eastAsia="微軟正黑體"/>
          <w:b/>
          <w:color w:val="1F6FB8"/>
          <w:sz w:val="36"/>
        </w:rPr>
        <w:t>五、寫一寫</w:t>
      </w:r>
    </w:p>
    <w:p>
      <w:pPr>
        <w:spacing w:after="80" w:before="0"/>
      </w:pPr>
      <w:r>
        <w:rPr>
          <w:rFonts w:ascii="微軟正黑體" w:hAnsi="微軟正黑體" w:eastAsia="微軟正黑體"/>
          <w:b w:val="0"/>
          <w:sz w:val="34"/>
        </w:rPr>
        <w:t>同學的畫被弄破了，他一直掉眼淚。</w:t>
      </w:r>
    </w:p>
    <w:p>
      <w:pPr>
        <w:spacing w:after="120" w:before="0"/>
      </w:pPr>
      <w:r>
        <w:rPr>
          <w:rFonts w:ascii="微軟正黑體" w:hAnsi="微軟正黑體" w:eastAsia="微軟正黑體"/>
          <w:b w:val="0"/>
          <w:sz w:val="34"/>
        </w:rPr>
        <w:t>1. 我看到他＿＿＿＿＿＿＿＿＿＿＿＿＿＿＿＿＿＿。</w:t>
      </w:r>
    </w:p>
    <w:p>
      <w:pPr>
        <w:spacing w:after="120" w:before="0"/>
      </w:pPr>
      <w:r>
        <w:rPr>
          <w:rFonts w:ascii="微軟正黑體" w:hAnsi="微軟正黑體" w:eastAsia="微軟正黑體"/>
          <w:b w:val="0"/>
          <w:sz w:val="34"/>
        </w:rPr>
        <w:t>2. 我猜他覺得＿＿＿＿＿＿＿＿。（開心　難過　生氣　害怕）</w:t>
      </w:r>
    </w:p>
    <w:p>
      <w:pPr>
        <w:spacing w:after="120" w:before="0"/>
      </w:pPr>
      <w:r>
        <w:rPr>
          <w:rFonts w:ascii="微軟正黑體" w:hAnsi="微軟正黑體" w:eastAsia="微軟正黑體"/>
          <w:b w:val="0"/>
          <w:sz w:val="34"/>
        </w:rPr>
        <w:t>3. 我可以說：「＿＿＿＿＿＿＿＿＿＿＿＿＿＿＿＿＿」</w:t>
      </w:r>
    </w:p>
    <w:p>
      <w:pPr>
        <w:spacing w:after="80" w:before="120"/>
      </w:pPr>
      <w:r>
        <w:rPr>
          <w:rFonts w:ascii="微軟正黑體" w:hAnsi="微軟正黑體" w:eastAsia="微軟正黑體"/>
          <w:b/>
          <w:color w:val="1F6FB8"/>
          <w:sz w:val="36"/>
        </w:rPr>
        <w:t>六、我做到了</w:t>
      </w:r>
      <w:r>
        <w:rPr>
          <w:rFonts w:ascii="微軟正黑體" w:hAnsi="微軟正黑體" w:eastAsia="微軟正黑體"/>
          <w:b w:val="0"/>
          <w:color w:val="666666"/>
          <w:sz w:val="26"/>
        </w:rPr>
        <w:t xml:space="preserve">　做到幾顆星，就塗幾顆。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5102"/>
        <w:gridCol w:w="4535"/>
      </w:tblGrid>
      <w:tr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微軟正黑體" w:hAnsi="微軟正黑體" w:eastAsia="微軟正黑體"/>
                <w:b w:val="0"/>
                <w:sz w:val="32"/>
              </w:rPr>
              <w:t>我會看別人的表情和動作。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52"/>
              </w:rPr>
              <w:t xml:space="preserve">☆　☆　☆　</w:t>
            </w:r>
          </w:p>
        </w:tc>
      </w:tr>
      <w:tr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微軟正黑體" w:hAnsi="微軟正黑體" w:eastAsia="微軟正黑體"/>
                <w:b w:val="0"/>
                <w:sz w:val="32"/>
              </w:rPr>
              <w:t>別人難過時，我不大笑。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52"/>
              </w:rPr>
              <w:t xml:space="preserve">☆　☆　☆　</w:t>
            </w:r>
          </w:p>
        </w:tc>
      </w:tr>
      <w:tr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微軟正黑體" w:hAnsi="微軟正黑體" w:eastAsia="微軟正黑體"/>
                <w:b w:val="0"/>
                <w:sz w:val="32"/>
              </w:rPr>
              <w:t>我會用「心情偵探四步驟」。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52"/>
              </w:rPr>
              <w:t xml:space="preserve">☆　☆　☆　</w:t>
            </w:r>
          </w:p>
        </w:tc>
      </w:tr>
    </w:tbl>
    <w:p>
      <w:pPr>
        <w:spacing w:after="80" w:before="120"/>
      </w:pPr>
      <w:r>
        <w:rPr>
          <w:rFonts w:ascii="微軟正黑體" w:hAnsi="微軟正黑體" w:eastAsia="微軟正黑體"/>
          <w:b w:val="0"/>
          <w:sz w:val="30"/>
        </w:rPr>
        <w:t>老師的話：＿＿＿＿＿＿＿＿＿＿＿＿＿＿＿＿＿＿＿＿＿＿</w:t>
      </w:r>
    </w:p>
    <w:p>
      <w:r>
        <w:br w:type="page"/>
      </w:r>
    </w:p>
    <w:p>
      <w:pPr>
        <w:spacing w:after="80" w:before="0"/>
      </w:pPr>
      <w:r>
        <w:rPr>
          <w:rFonts w:ascii="微軟正黑體" w:hAnsi="微軟正黑體" w:eastAsia="微軟正黑體"/>
          <w:b/>
          <w:sz w:val="36"/>
        </w:rPr>
        <w:t>【老師用】參考答案與使用說明</w:t>
      </w:r>
    </w:p>
    <w:p>
      <w:pPr>
        <w:spacing w:after="80" w:before="0"/>
      </w:pPr>
      <w:r>
        <w:rPr>
          <w:rFonts w:ascii="微軟正黑體" w:hAnsi="微軟正黑體" w:eastAsia="微軟正黑體"/>
          <w:b w:val="0"/>
          <w:sz w:val="26"/>
        </w:rPr>
        <w:t>一、連連看：第1張（兩手張開）→看動作　第2張（想到「她很難過」）→想一想　第3張（拿放大鏡）→看表情　第4張（手放耳朵）→聽聲音</w:t>
      </w:r>
    </w:p>
    <w:p>
      <w:pPr>
        <w:spacing w:after="80" w:before="0"/>
      </w:pPr>
      <w:r>
        <w:rPr>
          <w:rFonts w:ascii="微軟正黑體" w:hAnsi="微軟正黑體" w:eastAsia="微軟正黑體"/>
          <w:b w:val="0"/>
          <w:sz w:val="26"/>
        </w:rPr>
        <w:t>二、連連看：第1張→生氣　第2張→開心　第3張→害怕　第4張→難過</w:t>
      </w:r>
    </w:p>
    <w:p>
      <w:pPr>
        <w:spacing w:after="80" w:before="0"/>
      </w:pPr>
      <w:r>
        <w:rPr>
          <w:rFonts w:ascii="微軟正黑體" w:hAnsi="微軟正黑體" w:eastAsia="微軟正黑體"/>
          <w:b w:val="0"/>
          <w:sz w:val="26"/>
        </w:rPr>
        <w:t>三、連連看：流眼淚、頭低低的→難過　握拳頭、大聲說「哼！」→生氣　跳起來、哈哈大笑→開心　發抖、躲起來→害怕</w:t>
      </w:r>
    </w:p>
    <w:p>
      <w:pPr>
        <w:spacing w:after="80" w:before="0"/>
      </w:pPr>
      <w:r>
        <w:rPr>
          <w:rFonts w:ascii="微軟正黑體" w:hAnsi="微軟正黑體" w:eastAsia="微軟正黑體"/>
          <w:b w:val="0"/>
          <w:sz w:val="26"/>
        </w:rPr>
        <w:t>四、想一想：1 ✕　2 ○　3 ○　4 ✕</w:t>
      </w:r>
    </w:p>
    <w:p>
      <w:pPr>
        <w:spacing w:after="80" w:before="0"/>
      </w:pPr>
      <w:r>
        <w:rPr>
          <w:rFonts w:ascii="微軟正黑體" w:hAnsi="微軟正黑體" w:eastAsia="微軟正黑體"/>
          <w:b w:val="0"/>
          <w:sz w:val="26"/>
        </w:rPr>
        <w:t>五、寫一寫：1 流眼淚／頭低低的等　2 難過　3 參考「你還好嗎？」「我陪你。」「要不要我幫你？」</w:t>
      </w:r>
    </w:p>
    <w:p>
      <w:pPr>
        <w:spacing w:after="80" w:before="0"/>
      </w:pPr>
      <w:r>
        <w:rPr>
          <w:rFonts w:ascii="微軟正黑體" w:hAnsi="微軟正黑體" w:eastAsia="微軟正黑體"/>
          <w:b w:val="0"/>
          <w:sz w:val="26"/>
        </w:rPr>
        <w:t>六、我做到了：課堂演練或下課觀察後，師生一起塗星星。</w:t>
      </w:r>
    </w:p>
    <w:p>
      <w:pPr>
        <w:spacing w:after="80" w:before="0"/>
      </w:pPr>
      <w:r>
        <w:rPr>
          <w:rFonts w:ascii="微軟正黑體" w:hAnsi="微軟正黑體" w:eastAsia="微軟正黑體"/>
          <w:b w:val="0"/>
          <w:sz w:val="26"/>
        </w:rPr>
        <w:t>對應課綱：特社2-Ⅱ-1；特社B-Ⅱ-1、特社A-Ⅱ-1。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 w:eastAsia="微軟正黑體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