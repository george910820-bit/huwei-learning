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虎尾小劇場｜要分組了，我會找夥伴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分組找夥伴學習單（B 讀寫版）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4535"/>
        <w:gridCol w:w="567"/>
        <w:gridCol w:w="2041"/>
      </w:tblGrid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875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87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看一看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875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87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走過去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875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87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問一問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875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87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說歡迎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把不好的話，和「好好說」的話連起來。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515"/>
        <w:gridCol w:w="567"/>
        <w:gridCol w:w="1587"/>
        <w:gridCol w:w="567"/>
        <w:gridCol w:w="3855"/>
      </w:tblGrid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「你只能跟我一組！」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「老師，我還沒有夥伴，可以怎麼辦？」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「不要！你走開！」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「我可以跟你一組嗎？」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「沒人跟我，我不做了！」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「好呀，歡迎你！」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好的做法畫 ○，不好的做法畫 ✕。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）1. 分組的時候，先看一看誰還沒有組。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）2. 怕沒有人跟我一組，就用力拉同學過來。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）3. 同學來問「我可以加入嗎？」，我說「好呀，歡迎你！」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）4. 想跟的人已經有組了，我生氣說「不玩了！」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）5. 大家都有組了，我去問老師可以怎麼辦。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四、寫一寫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1. 要分組的時候，我的心情是：（圈起來）</w:t>
      </w:r>
    </w:p>
    <w:p>
      <w:pPr>
        <w:spacing w:after="160" w:before="0"/>
      </w:pPr>
      <w:r>
        <w:rPr>
          <w:rFonts w:ascii="微軟正黑體" w:hAnsi="微軟正黑體" w:eastAsia="微軟正黑體"/>
          <w:b/>
          <w:sz w:val="38"/>
        </w:rPr>
        <w:t xml:space="preserve">　開心　　緊張　　害怕　　沒感覺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2. 我想找誰當夥伴？我會怎麼問？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 xml:space="preserve">　我會說：「＿＿＿＿＿＿＿＿＿＿＿＿＿＿＿＿＿＿＿＿」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3. 如果那一組滿了，我可以：＿＿＿＿＿＿＿＿＿＿＿＿＿＿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分組時，我不拉人、不推人。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我會好好問：「我可以跟你一組嗎？」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別人來問，我會說歡迎。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一、連連看：第1張（走路）→走過去　第2張（張開雙手說歡迎）→說歡迎　第3張（手放眉毛旁看）→看一看　第4張（「我可以跟你一組嗎？」）→問一問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二、連連看：「你只能跟我一組！」→「我可以跟你一組嗎？」　「不要！你走開！」→「好呀，歡迎你！」　「沒人跟我，我不做了！」→「老師，我還沒有夥伴，可以怎麼辦？」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三、想一想：1 ○　2 ✕　3 ○　4 ✕　5 ○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四、寫一寫：第1題先接納各種心情（緊張、害怕都可以）。第2題參考「我可以跟你一組嗎？」。第3題參考「再看一看，找別人」「問老師」。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對應課綱：特社2-Ⅱ-3、特社1-Ⅱ-1；特社B-Ⅱ-3、特社C-Ⅱ-1。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