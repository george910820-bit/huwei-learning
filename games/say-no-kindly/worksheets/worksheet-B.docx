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  <w:r>
        <w:rPr>
          <w:rFonts w:ascii="標楷體" w:hAnsi="標楷體" w:eastAsia="標楷體" w:hint="eastAsia"/>
          <w:b/>
          <w:color w:val="4472C4" w:themeColor="accent1"/>
          <w:sz w:val="20"/>
        </w:rPr>
        <w:t>虎尾國小學習教室_特需_【不想要，我會好好說】</w:t>
      </w:r>
      <w:r>
        <w:rPr>
          <w:rFonts w:ascii="標楷體" w:hAnsi="標楷體" w:eastAsia="標楷體" w:hint="eastAsia"/>
          <w:b w:val="0"/>
          <w:color w:val="4472C4" w:themeColor="accent1"/>
          <w:sz w:val="20"/>
        </w:rPr>
        <w:t xml:space="preserve">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>姓名</w:t>
      </w:r>
      <w:r>
        <w:rPr>
          <w:rFonts w:ascii="標楷體" w:hAnsi="標楷體" w:eastAsia="標楷體" w:hint="eastAsia"/>
          <w:b w:val="0"/>
          <w:color w:val="000000"/>
          <w:sz w:val="24"/>
          <w:u w:val="single"/>
        </w:rPr>
        <w:t xml:space="preserve">            </w:t>
      </w:r>
      <w:r>
        <w:rPr>
          <w:rFonts w:ascii="標楷體" w:hAnsi="標楷體" w:eastAsia="標楷體" w:hint="eastAsia"/>
          <w:b w:val="0"/>
          <w:color w:val="000000"/>
          <w:sz w:val="24"/>
        </w:rPr>
        <w:t xml:space="preserve">  日期：_________</w:t>
      </w:r>
    </w:p>
    <w:p>
      <w:pPr>
        <w:spacing w:after="40" w:before="40"/>
        <w:jc w:val="center"/>
      </w:pPr>
      <w:r>
        <w:rPr>
          <w:rFonts w:ascii="微軟正黑體" w:hAnsi="微軟正黑體" w:eastAsia="微軟正黑體"/>
          <w:b/>
          <w:sz w:val="48"/>
        </w:rPr>
        <w:t>好好說不要學習單（B 讀寫版）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一、連連看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阿樂在做哪一步？把圖和步驟連起來。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81"/>
        <w:gridCol w:w="567"/>
        <w:gridCol w:w="4535"/>
        <w:gridCol w:w="567"/>
        <w:gridCol w:w="2041"/>
      </w:tblGrid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停一停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說不要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說原因</w:t>
            </w:r>
          </w:p>
        </w:tc>
      </w:tr>
      <w:tr>
        <w:trPr>
          <w:trHeight w:val="1814"/>
        </w:trPr>
        <w:tc>
          <w:tcPr>
            <w:tcW w:type="dxa" w:w="2381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000" cy="107555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0755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535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204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/>
                <w:sz w:val="34"/>
              </w:rPr>
              <w:t>想辦法</w:t>
            </w:r>
          </w:p>
        </w:tc>
      </w:tr>
    </w:tbl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二、連連看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把不好的說法，和「好好說」的話連起來。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061"/>
        <w:gridCol w:w="567"/>
        <w:gridCol w:w="1587"/>
        <w:gridCol w:w="567"/>
        <w:gridCol w:w="4309"/>
      </w:tblGrid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「不要！走開啦！」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「這是新的，我不想借。你先用舊的，好嗎？」</w:t>
            </w:r>
          </w:p>
        </w:tc>
      </w:tr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「你很貪吃耶！」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「我不想去玩，因為我想先畫畫。」</w:t>
            </w:r>
          </w:p>
        </w:tc>
      </w:tr>
      <w:tr>
        <w:trPr>
          <w:trHeight w:val="907"/>
        </w:trPr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「煩死了！不借！」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1587"/>
          </w:tcPr>
          <w:p/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44"/>
              </w:rPr>
              <w:t>●</w:t>
            </w:r>
          </w:p>
        </w:tc>
        <w:tc>
          <w:tcPr>
            <w:tcW w:type="dxa" w:w="4309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30"/>
              </w:rPr>
              <w:t>「我不想給你，我分你一顆番茄，好嗎？」</w:t>
            </w:r>
          </w:p>
        </w:tc>
      </w:tr>
    </w:tbl>
    <w:p>
      <w:r>
        <w:br w:type="page"/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三、想一想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好好說畫 ○，沒有好好說畫 ✕。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）1. 不想去玩，就大吼「走開啦！」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）2. 不想借東西，說「我不想借，因為這是新的。」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）3. 同學拉我的手，我用力甩開。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）4. 不想要的時候，先停一停，吸一口氣。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（　　）5. 不想給點心，就把點心藏起來，不說話。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四、寫一寫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1. 什麼時候，我會不想要？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 xml:space="preserve">　＿＿＿＿＿＿＿＿＿＿＿＿＿＿＿＿＿＿＿＿＿＿＿＿＿＿</w:t>
      </w:r>
    </w:p>
    <w:p>
      <w:pPr>
        <w:spacing w:after="40" w:before="0"/>
      </w:pPr>
      <w:r>
        <w:rPr>
          <w:rFonts w:ascii="微軟正黑體" w:hAnsi="微軟正黑體" w:eastAsia="微軟正黑體"/>
          <w:b w:val="0"/>
          <w:sz w:val="34"/>
        </w:rPr>
        <w:t>2. 那時候，我會用哪一步？（圈起來，可以圈很多個）</w:t>
      </w:r>
    </w:p>
    <w:p>
      <w:pPr>
        <w:spacing w:after="160" w:before="0"/>
      </w:pPr>
      <w:r>
        <w:rPr>
          <w:rFonts w:ascii="微軟正黑體" w:hAnsi="微軟正黑體" w:eastAsia="微軟正黑體"/>
          <w:b/>
          <w:sz w:val="38"/>
        </w:rPr>
        <w:t xml:space="preserve">　停一停　　說不要　　說原因　　想辦法</w:t>
      </w:r>
    </w:p>
    <w:p>
      <w:pPr>
        <w:spacing w:after="160" w:before="0"/>
      </w:pPr>
      <w:r>
        <w:rPr>
          <w:rFonts w:ascii="微軟正黑體" w:hAnsi="微軟正黑體" w:eastAsia="微軟正黑體"/>
          <w:b w:val="0"/>
          <w:sz w:val="34"/>
        </w:rPr>
        <w:t>3. 我會好好說：「我不想＿＿＿＿＿，因為＿＿＿＿＿＿。」</w:t>
      </w:r>
    </w:p>
    <w:p>
      <w:pPr>
        <w:spacing w:after="80" w:before="120"/>
      </w:pPr>
      <w:r>
        <w:rPr>
          <w:rFonts w:ascii="微軟正黑體" w:hAnsi="微軟正黑體" w:eastAsia="微軟正黑體"/>
          <w:b/>
          <w:color w:val="1F6FB8"/>
          <w:sz w:val="36"/>
        </w:rPr>
        <w:t>五、我做到了</w:t>
      </w:r>
      <w:r>
        <w:rPr>
          <w:rFonts w:ascii="微軟正黑體" w:hAnsi="微軟正黑體" w:eastAsia="微軟正黑體"/>
          <w:b w:val="0"/>
          <w:color w:val="666666"/>
          <w:sz w:val="26"/>
        </w:rPr>
        <w:t xml:space="preserve">　做到幾顆星，就塗幾顆。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102"/>
        <w:gridCol w:w="4535"/>
      </w:tblGrid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不想要的時候，我不大吼。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我不甩手、不拍桌子。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  <w:tr>
        <w:tc>
          <w:tcPr>
            <w:tcW w:type="dxa" w:w="5102"/>
            <w:vAlign w:val="center"/>
          </w:tcPr>
          <w:p>
            <w:pPr>
              <w:jc w:val="left"/>
            </w:pPr>
            <w:r/>
            <w:r>
              <w:rPr>
                <w:rFonts w:ascii="微軟正黑體" w:hAnsi="微軟正黑體" w:eastAsia="微軟正黑體"/>
                <w:b w:val="0"/>
                <w:sz w:val="32"/>
              </w:rPr>
              <w:t>我會用「說不要四步驟」。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/>
            <w:r>
              <w:rPr>
                <w:rFonts w:ascii="微軟正黑體" w:hAnsi="微軟正黑體" w:eastAsia="微軟正黑體"/>
                <w:b w:val="0"/>
                <w:sz w:val="52"/>
              </w:rPr>
              <w:t xml:space="preserve">☆　☆　☆　</w:t>
            </w:r>
          </w:p>
        </w:tc>
      </w:tr>
    </w:tbl>
    <w:p>
      <w:pPr>
        <w:spacing w:after="80" w:before="160"/>
      </w:pPr>
      <w:r>
        <w:rPr>
          <w:rFonts w:ascii="微軟正黑體" w:hAnsi="微軟正黑體" w:eastAsia="微軟正黑體"/>
          <w:b w:val="0"/>
          <w:sz w:val="30"/>
        </w:rPr>
        <w:t>老師的話：＿＿＿＿＿＿＿＿＿＿＿＿＿＿＿＿＿＿＿＿＿＿</w:t>
      </w:r>
    </w:p>
    <w:p>
      <w:r>
        <w:br w:type="page"/>
      </w:r>
    </w:p>
    <w:p>
      <w:pPr>
        <w:spacing w:after="80" w:before="0"/>
      </w:pPr>
      <w:r>
        <w:rPr>
          <w:rFonts w:ascii="微軟正黑體" w:hAnsi="微軟正黑體" w:eastAsia="微軟正黑體"/>
          <w:b/>
          <w:sz w:val="36"/>
        </w:rPr>
        <w:t>【老師用】參考答案與使用說明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一、連連看：第1張（伸出手掌）→說不要　第2張（手指向上）→想辦法　第3張（手放肚子）→停一停　第4張（手放胸口）→說原因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二、連連看：「不要！走開啦！」→「我不想去玩，因為我想先畫畫。」　「你很貪吃耶！」→「我不想給你，我分你一顆番茄，好嗎？」　「煩死了！不借！」→「這是新的，我不想借。你先用舊的，好嗎？」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三、想一想：1 ✕　2 ○　3 ✕　4 ○　5 ✕（不說話對方不知道你的想法，要說出來）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四、寫一寫：沒有標準答案。先接納「不想要」的感覺，再請學生說出會用哪一步；第3題可以參考「我不想去，因為我想先畫畫。」</w:t>
      </w:r>
    </w:p>
    <w:p>
      <w:pPr>
        <w:spacing w:after="80" w:before="0"/>
      </w:pPr>
      <w:r>
        <w:rPr>
          <w:rFonts w:ascii="微軟正黑體" w:hAnsi="微軟正黑體" w:eastAsia="微軟正黑體"/>
          <w:b w:val="0"/>
          <w:sz w:val="26"/>
        </w:rPr>
        <w:t>對應課綱：特社2-Ⅱ-5、特社2-Ⅱ-2；特社B-Ⅱ-2、特社B-Ⅱ-4。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